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Cryptography Lab - SHA256, GPG, and Hash Identification</w:t>
      </w:r>
    </w:p>
    <w:p>
      <w:r>
        <w:rPr>
          <w:b/>
        </w:rPr>
        <w:t>Lab environment:</w:t>
      </w:r>
      <w:r>
        <w:rPr>
          <w:b w:val="0"/>
        </w:rPr>
        <w:t xml:space="preserve"> Kali Linux</w:t>
      </w:r>
    </w:p>
    <w:p>
      <w:r>
        <w:rPr>
          <w:b/>
        </w:rPr>
        <w:t>Scope:</w:t>
      </w:r>
      <w:r>
        <w:rPr>
          <w:b w:val="0"/>
        </w:rPr>
        <w:t xml:space="preserve"> Authorized local lab only</w:t>
      </w:r>
    </w:p>
    <w:p>
      <w:r>
        <w:rPr>
          <w:b/>
        </w:rPr>
        <w:t>Objective:</w:t>
      </w:r>
      <w:r>
        <w:rPr>
          <w:b w:val="0"/>
        </w:rPr>
        <w:t xml:space="preserve"> Hash a file with SHA256, modify one byte/character, prove the hash changes, encrypt/decrypt a text file with GPG, run Hashcat example hashes, and identify common hash types.</w:t>
      </w:r>
    </w:p>
    <w:p/>
    <w:p>
      <w:pPr>
        <w:pStyle w:val="Heading1"/>
      </w:pPr>
      <w:r>
        <w:t>1. Command Summary with Purpose</w:t>
      </w:r>
    </w:p>
    <w:p>
      <w:pPr>
        <w:pStyle w:val="Heading2"/>
      </w:pPr>
      <w:r>
        <w:t>1.1 Create a clean lab directory</w:t>
      </w:r>
    </w:p>
    <w:p>
      <w:pPr>
        <w:pStyle w:val="CodeBlock"/>
        <w:spacing w:after="0" w:before="0"/>
        <w:shd w:fill="F3F4F6"/>
      </w:pPr>
      <w:r>
        <w:t>mkdir -p ~/cyber-labs/day-crypto-lab</w:t>
      </w:r>
    </w:p>
    <w:p>
      <w:pPr>
        <w:pStyle w:val="CodeBlock"/>
        <w:spacing w:after="0" w:before="0"/>
        <w:shd w:fill="F3F4F6"/>
      </w:pPr>
      <w:r>
        <w:t>cd ~/cyber-labs/day-crypto-lab</w:t>
      </w:r>
    </w:p>
    <w:p>
      <w:pPr>
        <w:pStyle w:val="CodeBlock"/>
        <w:spacing w:after="0" w:before="0"/>
        <w:shd w:fill="F3F4F6"/>
      </w:pPr>
      <w:r>
        <w:t>pwd</w:t>
      </w:r>
    </w:p>
    <w:p>
      <w:r>
        <w:rPr>
          <w:b/>
        </w:rPr>
        <w:t>Purpose:</w:t>
      </w:r>
    </w:p>
    <w:p>
      <w:r>
        <w:t>Creates a separate folder for this lab and moves into it. `pwd` confirms your current working directory so your files do not mix with other labs.</w:t>
      </w:r>
    </w:p>
    <w:p/>
    <w:p>
      <w:pPr>
        <w:pStyle w:val="Heading2"/>
      </w:pPr>
      <w:r>
        <w:t>1.2 Create a sample file</w:t>
      </w:r>
    </w:p>
    <w:p>
      <w:pPr>
        <w:pStyle w:val="CodeBlock"/>
        <w:spacing w:after="0" w:before="0"/>
        <w:shd w:fill="F3F4F6"/>
      </w:pPr>
      <w:r>
        <w:t>echo "This is my first cryptography lab file." &gt; message.txt</w:t>
      </w:r>
    </w:p>
    <w:p>
      <w:pPr>
        <w:pStyle w:val="CodeBlock"/>
        <w:spacing w:after="0" w:before="0"/>
        <w:shd w:fill="F3F4F6"/>
      </w:pPr>
      <w:r>
        <w:t>cat message.txt</w:t>
      </w:r>
    </w:p>
    <w:p>
      <w:pPr>
        <w:pStyle w:val="CodeBlock"/>
        <w:spacing w:after="0" w:before="0"/>
        <w:shd w:fill="F3F4F6"/>
      </w:pPr>
      <w:r>
        <w:t>ls -l message.txt</w:t>
      </w:r>
    </w:p>
    <w:p>
      <w:r>
        <w:rPr>
          <w:b/>
        </w:rPr>
        <w:t>Purpose:</w:t>
      </w:r>
    </w:p>
    <w:p>
      <w:r>
        <w:t>Creates a plaintext test file, displays its content, and checks file details such as size and permissions.</w:t>
      </w:r>
    </w:p>
    <w:p/>
    <w:p>
      <w:pPr>
        <w:pStyle w:val="Heading2"/>
      </w:pPr>
      <w:r>
        <w:t>1.3 Generate the original SHA256 hash</w:t>
      </w:r>
    </w:p>
    <w:p>
      <w:pPr>
        <w:pStyle w:val="CodeBlock"/>
        <w:spacing w:after="0" w:before="0"/>
        <w:shd w:fill="F3F4F6"/>
      </w:pPr>
      <w:r>
        <w:t>sha256sum message.txt</w:t>
      </w:r>
    </w:p>
    <w:p>
      <w:pPr>
        <w:pStyle w:val="CodeBlock"/>
        <w:spacing w:after="0" w:before="0"/>
        <w:shd w:fill="F3F4F6"/>
      </w:pPr>
      <w:r>
        <w:t>sha256sum message.txt &gt; original_hash.txt</w:t>
      </w:r>
    </w:p>
    <w:p>
      <w:pPr>
        <w:pStyle w:val="CodeBlock"/>
        <w:spacing w:after="0" w:before="0"/>
        <w:shd w:fill="F3F4F6"/>
      </w:pPr>
      <w:r>
        <w:t>cat original_hash.txt</w:t>
      </w:r>
    </w:p>
    <w:p>
      <w:r>
        <w:rPr>
          <w:b/>
        </w:rPr>
        <w:t>Purpose:</w:t>
      </w:r>
    </w:p>
    <w:p>
      <w:r>
        <w:t>Generates the first SHA256 hash of `message.txt` and saves it as the baseline hash. This baseline is used later to detect whether the file changed.</w:t>
      </w:r>
    </w:p>
    <w:p/>
    <w:p>
      <w:pPr>
        <w:pStyle w:val="Heading2"/>
      </w:pPr>
      <w:r>
        <w:t>1.4 Modify the file by adding one character</w:t>
      </w:r>
    </w:p>
    <w:p>
      <w:pPr>
        <w:pStyle w:val="CodeBlock"/>
        <w:spacing w:after="0" w:before="0"/>
        <w:shd w:fill="F3F4F6"/>
      </w:pPr>
      <w:r>
        <w:t>printf "!" &gt;&gt; message.txt</w:t>
      </w:r>
    </w:p>
    <w:p>
      <w:pPr>
        <w:pStyle w:val="CodeBlock"/>
        <w:spacing w:after="0" w:before="0"/>
        <w:shd w:fill="F3F4F6"/>
      </w:pPr>
      <w:r>
        <w:t>cat message.txt</w:t>
      </w:r>
    </w:p>
    <w:p>
      <w:pPr>
        <w:pStyle w:val="CodeBlock"/>
        <w:spacing w:after="0" w:before="0"/>
        <w:shd w:fill="F3F4F6"/>
      </w:pPr>
      <w:r>
        <w:t>sha256sum message.txt</w:t>
      </w:r>
    </w:p>
    <w:p>
      <w:pPr>
        <w:pStyle w:val="CodeBlock"/>
        <w:spacing w:after="0" w:before="0"/>
        <w:shd w:fill="F3F4F6"/>
      </w:pPr>
      <w:r>
        <w:t>sha256sum message.txt &gt; modified_hash.txt</w:t>
      </w:r>
    </w:p>
    <w:p>
      <w:r>
        <w:rPr>
          <w:b/>
        </w:rPr>
        <w:t>Purpose:</w:t>
      </w:r>
    </w:p>
    <w:p>
      <w:r>
        <w:t>Adds only one extra character to the file and generates a new SHA256 hash. This demonstrates that even a tiny change produces a completely different hash.</w:t>
      </w:r>
    </w:p>
    <w:p/>
    <w:p>
      <w:pPr>
        <w:pStyle w:val="Heading2"/>
      </w:pPr>
      <w:r>
        <w:t>1.5 Compare original and modified hashes</w:t>
      </w:r>
    </w:p>
    <w:p>
      <w:pPr>
        <w:pStyle w:val="CodeBlock"/>
        <w:spacing w:after="0" w:before="0"/>
        <w:shd w:fill="F3F4F6"/>
      </w:pPr>
      <w:r>
        <w:t>cat original_hash.txt</w:t>
      </w:r>
    </w:p>
    <w:p>
      <w:pPr>
        <w:pStyle w:val="CodeBlock"/>
        <w:spacing w:after="0" w:before="0"/>
        <w:shd w:fill="F3F4F6"/>
      </w:pPr>
      <w:r>
        <w:t>cat modified_hash.txt</w:t>
      </w:r>
    </w:p>
    <w:p>
      <w:pPr>
        <w:pStyle w:val="CodeBlock"/>
        <w:spacing w:after="0" w:before="0"/>
        <w:shd w:fill="F3F4F6"/>
      </w:pPr>
      <w:r>
        <w:t>diff original_hash.txt modified_hash.txt</w:t>
      </w:r>
    </w:p>
    <w:p>
      <w:r>
        <w:rPr>
          <w:b/>
        </w:rPr>
        <w:t>Purpose:</w:t>
      </w:r>
    </w:p>
    <w:p>
      <w:r>
        <w:t>Displays both hashes and compares them. The `diff` output proves that the original and modified hash values are different.</w:t>
      </w:r>
    </w:p>
    <w:p/>
    <w:p>
      <w:pPr>
        <w:pStyle w:val="Heading2"/>
      </w:pPr>
      <w:r>
        <w:t>1.6 Create two separate files for clean comparison</w:t>
      </w:r>
    </w:p>
    <w:p>
      <w:pPr>
        <w:pStyle w:val="CodeBlock"/>
        <w:spacing w:after="0" w:before="0"/>
        <w:shd w:fill="F3F4F6"/>
      </w:pPr>
      <w:r>
        <w:t>echo "This is my first cryptography lab file." &gt; original_message.txt</w:t>
      </w:r>
    </w:p>
    <w:p>
      <w:pPr>
        <w:pStyle w:val="CodeBlock"/>
        <w:spacing w:after="0" w:before="0"/>
        <w:shd w:fill="F3F4F6"/>
      </w:pPr>
      <w:r>
        <w:t>cp original_message.txt modified_message.txt</w:t>
      </w:r>
    </w:p>
    <w:p>
      <w:pPr>
        <w:pStyle w:val="CodeBlock"/>
        <w:spacing w:after="0" w:before="0"/>
        <w:shd w:fill="F3F4F6"/>
      </w:pPr>
      <w:r>
        <w:t>printf "!" &gt;&gt; modified_message.txt</w:t>
      </w:r>
    </w:p>
    <w:p>
      <w:pPr>
        <w:pStyle w:val="CodeBlock"/>
        <w:spacing w:after="0" w:before="0"/>
        <w:shd w:fill="F3F4F6"/>
      </w:pPr>
      <w:r>
        <w:t>sha256sum original_message.txt modified_message.txt</w:t>
      </w:r>
    </w:p>
    <w:p>
      <w:pPr>
        <w:pStyle w:val="CodeBlock"/>
        <w:spacing w:after="0" w:before="0"/>
        <w:shd w:fill="F3F4F6"/>
      </w:pPr>
      <w:r>
        <w:t>sha256sum original_message.txt modified_message.txt &gt; sha256_comparison.txt</w:t>
      </w:r>
    </w:p>
    <w:p>
      <w:pPr>
        <w:pStyle w:val="CodeBlock"/>
        <w:spacing w:after="0" w:before="0"/>
        <w:shd w:fill="F3F4F6"/>
      </w:pPr>
      <w:r>
        <w:t>cat sha256_comparison.txt</w:t>
      </w:r>
    </w:p>
    <w:p>
      <w:r>
        <w:rPr>
          <w:b/>
        </w:rPr>
        <w:t>Purpose:</w:t>
      </w:r>
    </w:p>
    <w:p>
      <w:r>
        <w:t>Creates an original file and a modified copy. This is a cleaner way to show both hashes side by side. It is useful for screenshots and portfolio evidence.</w:t>
      </w:r>
    </w:p>
    <w:p/>
    <w:p>
      <w:pPr>
        <w:pStyle w:val="Heading2"/>
      </w:pPr>
      <w:r>
        <w:t>1.7 Verify file integrity with a checksum file</w:t>
      </w:r>
    </w:p>
    <w:p>
      <w:pPr>
        <w:pStyle w:val="CodeBlock"/>
        <w:spacing w:after="0" w:before="0"/>
        <w:shd w:fill="F3F4F6"/>
      </w:pPr>
      <w:r>
        <w:t>sha256sum original_message.txt &gt; original_message.sha256</w:t>
      </w:r>
    </w:p>
    <w:p>
      <w:pPr>
        <w:pStyle w:val="CodeBlock"/>
        <w:spacing w:after="0" w:before="0"/>
        <w:shd w:fill="F3F4F6"/>
      </w:pPr>
      <w:r>
        <w:t>sha256sum -c original_message.sha256</w:t>
      </w:r>
    </w:p>
    <w:p>
      <w:r>
        <w:rPr>
          <w:b/>
        </w:rPr>
        <w:t>Purpose:</w:t>
      </w:r>
    </w:p>
    <w:p>
      <w:r>
        <w:t>Creates a checksum file and verifies that the original file still matches its saved SHA256 hash. Expected result: `original_message.txt: OK`.</w:t>
      </w:r>
    </w:p>
    <w:p/>
    <w:p>
      <w:pPr>
        <w:pStyle w:val="Heading2"/>
      </w:pPr>
      <w:r>
        <w:t>1.8 Modify the file and verify again</w:t>
      </w:r>
    </w:p>
    <w:p>
      <w:pPr>
        <w:pStyle w:val="CodeBlock"/>
        <w:spacing w:after="0" w:before="0"/>
        <w:shd w:fill="F3F4F6"/>
      </w:pPr>
      <w:r>
        <w:t>echo "modified" &gt;&gt; original_message.txt</w:t>
      </w:r>
    </w:p>
    <w:p>
      <w:pPr>
        <w:pStyle w:val="CodeBlock"/>
        <w:spacing w:after="0" w:before="0"/>
        <w:shd w:fill="F3F4F6"/>
      </w:pPr>
      <w:r>
        <w:t>sha256sum -c original_message.sha256</w:t>
      </w:r>
    </w:p>
    <w:p>
      <w:r>
        <w:rPr>
          <w:b/>
        </w:rPr>
        <w:t>Purpose:</w:t>
      </w:r>
    </w:p>
    <w:p>
      <w:r>
        <w:t>Changes the file after the checksum was created. The verification should fail, proving that SHA256 can detect file tampering or accidental modification.</w:t>
      </w:r>
    </w:p>
    <w:p/>
    <w:p>
      <w:pPr>
        <w:pStyle w:val="Heading2"/>
      </w:pPr>
      <w:r>
        <w:t>1.9 Check or install GPG</w:t>
      </w:r>
    </w:p>
    <w:p>
      <w:pPr>
        <w:pStyle w:val="CodeBlock"/>
        <w:spacing w:after="0" w:before="0"/>
        <w:shd w:fill="F3F4F6"/>
      </w:pPr>
      <w:r>
        <w:t>gpg --version</w:t>
      </w:r>
    </w:p>
    <w:p>
      <w:pPr>
        <w:pStyle w:val="CodeBlock"/>
        <w:spacing w:after="0" w:before="0"/>
        <w:shd w:fill="F3F4F6"/>
      </w:pPr>
      <w:r>
        <w:t>sudo apt update</w:t>
      </w:r>
    </w:p>
    <w:p>
      <w:pPr>
        <w:pStyle w:val="CodeBlock"/>
        <w:spacing w:after="0" w:before="0"/>
        <w:shd w:fill="F3F4F6"/>
      </w:pPr>
      <w:r>
        <w:t>sudo apt install gnupg -y</w:t>
      </w:r>
    </w:p>
    <w:p>
      <w:r>
        <w:rPr>
          <w:b/>
        </w:rPr>
        <w:t>Purpose:</w:t>
      </w:r>
    </w:p>
    <w:p>
      <w:r>
        <w:t>Checks whether GPG is installed. If it is missing, the install commands add it to Kali. GPG is used for encryption and decryption.</w:t>
      </w:r>
    </w:p>
    <w:p/>
    <w:p>
      <w:pPr>
        <w:pStyle w:val="Heading2"/>
      </w:pPr>
      <w:r>
        <w:t>1.10 Create a secret text file</w:t>
      </w:r>
    </w:p>
    <w:p>
      <w:pPr>
        <w:pStyle w:val="CodeBlock"/>
        <w:spacing w:after="0" w:before="0"/>
        <w:shd w:fill="F3F4F6"/>
      </w:pPr>
      <w:r>
        <w:t>echo "This is a secret message for my cybersecurity lab." &gt; secret.txt</w:t>
      </w:r>
    </w:p>
    <w:p>
      <w:pPr>
        <w:pStyle w:val="CodeBlock"/>
        <w:spacing w:after="0" w:before="0"/>
        <w:shd w:fill="F3F4F6"/>
      </w:pPr>
      <w:r>
        <w:t>cat secret.txt</w:t>
      </w:r>
    </w:p>
    <w:p>
      <w:r>
        <w:rPr>
          <w:b/>
        </w:rPr>
        <w:t>Purpose:</w:t>
      </w:r>
    </w:p>
    <w:p>
      <w:r>
        <w:t>Creates a plaintext file that will be encrypted using GPG.</w:t>
      </w:r>
    </w:p>
    <w:p/>
    <w:p>
      <w:pPr>
        <w:pStyle w:val="Heading2"/>
      </w:pPr>
      <w:r>
        <w:t>1.11 Encrypt the file using GPG symmetric encryption</w:t>
      </w:r>
    </w:p>
    <w:p>
      <w:pPr>
        <w:pStyle w:val="CodeBlock"/>
        <w:spacing w:after="0" w:before="0"/>
        <w:shd w:fill="F3F4F6"/>
      </w:pPr>
      <w:r>
        <w:t>gpg -c secret.txt</w:t>
      </w:r>
    </w:p>
    <w:p>
      <w:pPr>
        <w:pStyle w:val="CodeBlock"/>
        <w:spacing w:after="0" w:before="0"/>
        <w:shd w:fill="F3F4F6"/>
      </w:pPr>
      <w:r>
        <w:t>ls -l</w:t>
      </w:r>
    </w:p>
    <w:p>
      <w:pPr>
        <w:pStyle w:val="CodeBlock"/>
        <w:spacing w:after="0" w:before="0"/>
        <w:shd w:fill="F3F4F6"/>
      </w:pPr>
      <w:r>
        <w:t>file secret.txt.gpg</w:t>
      </w:r>
    </w:p>
    <w:p>
      <w:r>
        <w:rPr>
          <w:b/>
        </w:rPr>
        <w:t>Purpose:</w:t>
      </w:r>
    </w:p>
    <w:p>
      <w:r>
        <w:t>Encrypts `secret.txt` using a passphrase and creates `secret.txt.gpg`. The `file` command confirms that the output is GPG encrypted data.</w:t>
      </w:r>
    </w:p>
    <w:p/>
    <w:p>
      <w:pPr>
        <w:pStyle w:val="Heading2"/>
      </w:pPr>
      <w:r>
        <w:t>1.12 Remove plaintext and decrypt the encrypted file</w:t>
      </w:r>
    </w:p>
    <w:p>
      <w:pPr>
        <w:pStyle w:val="CodeBlock"/>
        <w:spacing w:after="0" w:before="0"/>
        <w:shd w:fill="F3F4F6"/>
      </w:pPr>
      <w:r>
        <w:t>rm secret.txt</w:t>
      </w:r>
    </w:p>
    <w:p>
      <w:pPr>
        <w:pStyle w:val="CodeBlock"/>
        <w:spacing w:after="0" w:before="0"/>
        <w:shd w:fill="F3F4F6"/>
      </w:pPr>
      <w:r>
        <w:t>ls -l</w:t>
      </w:r>
    </w:p>
    <w:p>
      <w:pPr>
        <w:pStyle w:val="CodeBlock"/>
        <w:spacing w:after="0" w:before="0"/>
        <w:shd w:fill="F3F4F6"/>
      </w:pPr>
      <w:r>
        <w:t>gpg -o decrypted_secret.txt -d secret.txt.gpg</w:t>
      </w:r>
    </w:p>
    <w:p>
      <w:pPr>
        <w:pStyle w:val="CodeBlock"/>
        <w:spacing w:after="0" w:before="0"/>
        <w:shd w:fill="F3F4F6"/>
      </w:pPr>
      <w:r>
        <w:t>cat decrypted_secret.txt</w:t>
      </w:r>
    </w:p>
    <w:p>
      <w:r>
        <w:rPr>
          <w:b/>
        </w:rPr>
        <w:t>Purpose:</w:t>
      </w:r>
    </w:p>
    <w:p>
      <w:r>
        <w:t>Deletes the original plaintext file, then decrypts the `.gpg` file back into readable text. This proves that encryption is reversible with the correct passphrase.</w:t>
      </w:r>
    </w:p>
    <w:p/>
    <w:p>
      <w:pPr>
        <w:pStyle w:val="Heading2"/>
      </w:pPr>
      <w:r>
        <w:t>1.13 Optional: Generate a GPG public/private key pair</w:t>
      </w:r>
    </w:p>
    <w:p>
      <w:pPr>
        <w:pStyle w:val="CodeBlock"/>
        <w:spacing w:after="0" w:before="0"/>
        <w:shd w:fill="F3F4F6"/>
      </w:pPr>
      <w:r>
        <w:t>gpg --full-generate-key</w:t>
      </w:r>
    </w:p>
    <w:p>
      <w:pPr>
        <w:pStyle w:val="CodeBlock"/>
        <w:spacing w:after="0" w:before="0"/>
        <w:shd w:fill="F3F4F6"/>
      </w:pPr>
      <w:r>
        <w:t>gpg --list-keys</w:t>
      </w:r>
    </w:p>
    <w:p>
      <w:r>
        <w:rPr>
          <w:b/>
        </w:rPr>
        <w:t>Purpose:</w:t>
      </w:r>
    </w:p>
    <w:p>
      <w:r>
        <w:t>Creates an asymmetric GPG key pair. The public key can be shared, while the private key must stay secret. This is useful for understanding public-key cryptography.</w:t>
      </w:r>
    </w:p>
    <w:p/>
    <w:p>
      <w:pPr>
        <w:pStyle w:val="Heading2"/>
      </w:pPr>
      <w:r>
        <w:t>1.14 Optional: Encrypt using a GPG public key</w:t>
      </w:r>
    </w:p>
    <w:p>
      <w:pPr>
        <w:pStyle w:val="CodeBlock"/>
        <w:spacing w:after="0" w:before="0"/>
        <w:shd w:fill="F3F4F6"/>
      </w:pPr>
      <w:r>
        <w:t>echo "This file is encrypted using my public key." &gt; public_secret.txt</w:t>
      </w:r>
    </w:p>
    <w:p>
      <w:pPr>
        <w:pStyle w:val="CodeBlock"/>
        <w:spacing w:after="0" w:before="0"/>
        <w:shd w:fill="F3F4F6"/>
      </w:pPr>
      <w:r>
        <w:t>gpg -e -r "Irfan Rafiq" public_secret.txt</w:t>
      </w:r>
    </w:p>
    <w:p>
      <w:pPr>
        <w:pStyle w:val="CodeBlock"/>
        <w:spacing w:after="0" w:before="0"/>
        <w:shd w:fill="F3F4F6"/>
      </w:pPr>
      <w:r>
        <w:t>ls -l public_secret.txt*</w:t>
      </w:r>
    </w:p>
    <w:p>
      <w:pPr>
        <w:pStyle w:val="CodeBlock"/>
        <w:spacing w:after="0" w:before="0"/>
        <w:shd w:fill="F3F4F6"/>
      </w:pPr>
      <w:r>
        <w:t>gpg -o public_decrypted.txt -d public_secret.txt.gpg</w:t>
      </w:r>
    </w:p>
    <w:p>
      <w:pPr>
        <w:pStyle w:val="CodeBlock"/>
        <w:spacing w:after="0" w:before="0"/>
        <w:shd w:fill="F3F4F6"/>
      </w:pPr>
      <w:r>
        <w:t>cat public_decrypted.txt</w:t>
      </w:r>
    </w:p>
    <w:p>
      <w:r>
        <w:rPr>
          <w:b/>
        </w:rPr>
        <w:t>Purpose:</w:t>
      </w:r>
    </w:p>
    <w:p>
      <w:r>
        <w:t>Encrypts a file using a recipient public key and decrypts it using the matching private key. This demonstrates asymmetric encryption.</w:t>
      </w:r>
    </w:p>
    <w:p/>
    <w:p>
      <w:pPr>
        <w:pStyle w:val="Heading2"/>
      </w:pPr>
      <w:r>
        <w:t>1.15 Check or install Hashcat</w:t>
      </w:r>
    </w:p>
    <w:p>
      <w:pPr>
        <w:pStyle w:val="CodeBlock"/>
        <w:spacing w:after="0" w:before="0"/>
        <w:shd w:fill="F3F4F6"/>
      </w:pPr>
      <w:r>
        <w:t>hashcat --version</w:t>
      </w:r>
    </w:p>
    <w:p>
      <w:pPr>
        <w:pStyle w:val="CodeBlock"/>
        <w:spacing w:after="0" w:before="0"/>
        <w:shd w:fill="F3F4F6"/>
      </w:pPr>
      <w:r>
        <w:t>sudo apt update</w:t>
      </w:r>
    </w:p>
    <w:p>
      <w:pPr>
        <w:pStyle w:val="CodeBlock"/>
        <w:spacing w:after="0" w:before="0"/>
        <w:shd w:fill="F3F4F6"/>
      </w:pPr>
      <w:r>
        <w:t>sudo apt install hashcat -y</w:t>
      </w:r>
    </w:p>
    <w:p>
      <w:r>
        <w:rPr>
          <w:b/>
        </w:rPr>
        <w:t>Purpose:</w:t>
      </w:r>
    </w:p>
    <w:p>
      <w:r>
        <w:t>Checks whether Hashcat is installed. If missing, it installs Hashcat. In this lab, Hashcat is used only for viewing example hash formats and identifying hash types.</w:t>
      </w:r>
    </w:p>
    <w:p/>
    <w:p>
      <w:pPr>
        <w:pStyle w:val="Heading2"/>
      </w:pPr>
      <w:r>
        <w:t>1.16 Run Hashcat example hashes</w:t>
      </w:r>
    </w:p>
    <w:p>
      <w:pPr>
        <w:pStyle w:val="CodeBlock"/>
        <w:spacing w:after="0" w:before="0"/>
        <w:shd w:fill="F3F4F6"/>
      </w:pPr>
      <w:r>
        <w:t>hashcat --example-hashes</w:t>
      </w:r>
    </w:p>
    <w:p>
      <w:pPr>
        <w:pStyle w:val="CodeBlock"/>
        <w:spacing w:after="0" w:before="0"/>
        <w:shd w:fill="F3F4F6"/>
      </w:pPr>
      <w:r>
        <w:t>hashcat --example-hashes &gt; hashcat_example_hashes.txt</w:t>
      </w:r>
    </w:p>
    <w:p>
      <w:pPr>
        <w:pStyle w:val="CodeBlock"/>
        <w:spacing w:after="0" w:before="0"/>
        <w:shd w:fill="F3F4F6"/>
      </w:pPr>
      <w:r>
        <w:t>head -n 40 hashcat_example_hashes.txt</w:t>
      </w:r>
    </w:p>
    <w:p>
      <w:r>
        <w:rPr>
          <w:b/>
        </w:rPr>
        <w:t>Purpose:</w:t>
      </w:r>
    </w:p>
    <w:p>
      <w:r>
        <w:t>Displays and saves Hashcat's built-in examples of supported hash types. This helps identify hash formats safely without cracking real passwords.</w:t>
      </w:r>
    </w:p>
    <w:p/>
    <w:p>
      <w:pPr>
        <w:pStyle w:val="Heading2"/>
      </w:pPr>
      <w:r>
        <w:t>1.17 Search specific hash examples</w:t>
      </w:r>
    </w:p>
    <w:p>
      <w:pPr>
        <w:pStyle w:val="CodeBlock"/>
        <w:spacing w:after="0" w:before="0"/>
        <w:shd w:fill="F3F4F6"/>
      </w:pPr>
      <w:r>
        <w:t>grep -i "md5" hashcat_example_hashes.txt | head</w:t>
      </w:r>
    </w:p>
    <w:p>
      <w:pPr>
        <w:pStyle w:val="CodeBlock"/>
        <w:spacing w:after="0" w:before="0"/>
        <w:shd w:fill="F3F4F6"/>
      </w:pPr>
      <w:r>
        <w:t>grep -i "sha256" hashcat_example_hashes.txt | head</w:t>
      </w:r>
    </w:p>
    <w:p>
      <w:pPr>
        <w:pStyle w:val="CodeBlock"/>
        <w:spacing w:after="0" w:before="0"/>
        <w:shd w:fill="F3F4F6"/>
      </w:pPr>
      <w:r>
        <w:t>grep -i "bcrypt" hashcat_example_hashes.txt | head</w:t>
      </w:r>
    </w:p>
    <w:p>
      <w:pPr>
        <w:pStyle w:val="CodeBlock"/>
        <w:spacing w:after="0" w:before="0"/>
        <w:shd w:fill="F3F4F6"/>
      </w:pPr>
      <w:r>
        <w:t>grep -i "ntlm" hashcat_example_hashes.txt | head</w:t>
      </w:r>
    </w:p>
    <w:p>
      <w:r>
        <w:rPr>
          <w:b/>
        </w:rPr>
        <w:t>Purpose:</w:t>
      </w:r>
    </w:p>
    <w:p>
      <w:r>
        <w:t>Searches the saved Hashcat examples for common hash families. This helps you recognize different hash patterns.</w:t>
      </w:r>
    </w:p>
    <w:p/>
    <w:p>
      <w:pPr>
        <w:pStyle w:val="Heading2"/>
      </w:pPr>
      <w:r>
        <w:t>1.18 Generate sample hashes locally</w:t>
      </w:r>
    </w:p>
    <w:p>
      <w:pPr>
        <w:pStyle w:val="CodeBlock"/>
        <w:spacing w:after="0" w:before="0"/>
        <w:shd w:fill="F3F4F6"/>
      </w:pPr>
      <w:r>
        <w:t>echo -n "password123" | md5sum</w:t>
      </w:r>
    </w:p>
    <w:p>
      <w:pPr>
        <w:pStyle w:val="CodeBlock"/>
        <w:spacing w:after="0" w:before="0"/>
        <w:shd w:fill="F3F4F6"/>
      </w:pPr>
      <w:r>
        <w:t>echo -n "password123" | sha256sum</w:t>
      </w:r>
    </w:p>
    <w:p>
      <w:pPr>
        <w:pStyle w:val="CodeBlock"/>
        <w:spacing w:after="0" w:before="0"/>
        <w:shd w:fill="F3F4F6"/>
      </w:pPr>
      <w:r>
        <w:t>echo -n "password123" | sha512sum</w:t>
      </w:r>
    </w:p>
    <w:p>
      <w:r>
        <w:rPr>
          <w:b/>
        </w:rPr>
        <w:t>Purpose:</w:t>
      </w:r>
    </w:p>
    <w:p>
      <w:r>
        <w:t>Creates local sample hashes for learning. `-n` prevents adding a newline, making the hash output consistent.</w:t>
      </w:r>
    </w:p>
    <w:p/>
    <w:p>
      <w:pPr>
        <w:pStyle w:val="Heading2"/>
      </w:pPr>
      <w:r>
        <w:t>1.19 Install and use hashid</w:t>
      </w:r>
    </w:p>
    <w:p>
      <w:pPr>
        <w:pStyle w:val="CodeBlock"/>
        <w:spacing w:after="0" w:before="0"/>
        <w:shd w:fill="F3F4F6"/>
      </w:pPr>
      <w:r>
        <w:t>sudo apt update</w:t>
      </w:r>
    </w:p>
    <w:p>
      <w:pPr>
        <w:pStyle w:val="CodeBlock"/>
        <w:spacing w:after="0" w:before="0"/>
        <w:shd w:fill="F3F4F6"/>
      </w:pPr>
      <w:r>
        <w:t>sudo apt install hashid -y</w:t>
      </w:r>
    </w:p>
    <w:p>
      <w:pPr>
        <w:pStyle w:val="CodeBlock"/>
        <w:spacing w:after="0" w:before="0"/>
        <w:shd w:fill="F3F4F6"/>
      </w:pPr>
      <w:r>
        <w:t>echo -n "password123" | md5sum | awk '{print $1}' &gt; md5_hash.txt</w:t>
      </w:r>
    </w:p>
    <w:p>
      <w:pPr>
        <w:pStyle w:val="CodeBlock"/>
        <w:spacing w:after="0" w:before="0"/>
        <w:shd w:fill="F3F4F6"/>
      </w:pPr>
      <w:r>
        <w:t>hashid $(cat md5_hash.txt)</w:t>
      </w:r>
    </w:p>
    <w:p>
      <w:pPr>
        <w:pStyle w:val="CodeBlock"/>
        <w:spacing w:after="0" w:before="0"/>
        <w:shd w:fill="F3F4F6"/>
      </w:pPr>
      <w:r>
        <w:t>echo -n "password123" | sha256sum | awk '{print $1}' &gt; sha256_hash.txt</w:t>
      </w:r>
    </w:p>
    <w:p>
      <w:pPr>
        <w:pStyle w:val="CodeBlock"/>
        <w:spacing w:after="0" w:before="0"/>
        <w:shd w:fill="F3F4F6"/>
      </w:pPr>
      <w:r>
        <w:t>hashid $(cat sha256_hash.txt)</w:t>
      </w:r>
    </w:p>
    <w:p>
      <w:r>
        <w:rPr>
          <w:b/>
        </w:rPr>
        <w:t>Purpose:</w:t>
      </w:r>
    </w:p>
    <w:p>
      <w:r>
        <w:t>Installs `hashid`, saves clean hash values without filenames, and asks `hashid` to guess possible hash types. Hash identification is based on patterns, so it may show multiple possibilities.</w:t>
      </w:r>
    </w:p>
    <w:p/>
    <w:p>
      <w:pPr>
        <w:pStyle w:val="Heading2"/>
      </w:pPr>
      <w:r>
        <w:t>1.20 Lookup Hashcat mode numbers</w:t>
      </w:r>
    </w:p>
    <w:p>
      <w:pPr>
        <w:pStyle w:val="CodeBlock"/>
        <w:spacing w:after="0" w:before="0"/>
        <w:shd w:fill="F3F4F6"/>
      </w:pPr>
      <w:r>
        <w:t>hashcat --help | grep -i "md5"</w:t>
      </w:r>
    </w:p>
    <w:p>
      <w:pPr>
        <w:pStyle w:val="CodeBlock"/>
        <w:spacing w:after="0" w:before="0"/>
        <w:shd w:fill="F3F4F6"/>
      </w:pPr>
      <w:r>
        <w:t>hashcat --help | grep -i "sha256"</w:t>
      </w:r>
    </w:p>
    <w:p>
      <w:pPr>
        <w:pStyle w:val="CodeBlock"/>
        <w:spacing w:after="0" w:before="0"/>
        <w:shd w:fill="F3F4F6"/>
      </w:pPr>
      <w:r>
        <w:t>hashcat --help | grep -i "ntlm"</w:t>
      </w:r>
    </w:p>
    <w:p>
      <w:r>
        <w:rPr>
          <w:b/>
        </w:rPr>
        <w:t>Purpose:</w:t>
      </w:r>
    </w:p>
    <w:p>
      <w:r>
        <w:t>Finds Hashcat mode numbers for specific hash types. Example: MD5 is mode `0`, SHA2-256 is commonly mode `1400`, and NTLM is mode `1000`.</w:t>
      </w:r>
    </w:p>
    <w:p/>
    <w:p>
      <w:pPr>
        <w:pStyle w:val="Heading1"/>
      </w:pPr>
      <w:r>
        <w:t>2. Paste-Ready Lab Notes for GitHub / Report</w:t>
      </w:r>
    </w:p>
    <w:p>
      <w:pPr>
        <w:pStyle w:val="Heading1"/>
      </w:pPr>
      <w:r>
        <w:t>Cryptography Lab - SHA256, GPG, and Hash Identification</w:t>
      </w:r>
    </w:p>
    <w:p>
      <w:pPr>
        <w:pStyle w:val="Heading2"/>
      </w:pPr>
      <w:r>
        <w:t>Objective</w:t>
      </w:r>
    </w:p>
    <w:p>
      <w:r>
        <w:t>The objective of this lab was to understand file hashing, file integrity verification, encryption and decryption using GPG, and basic hash type identification using Hashcat examples.</w:t>
      </w:r>
    </w:p>
    <w:p>
      <w:pPr>
        <w:pStyle w:val="Heading2"/>
      </w:pPr>
      <w:r>
        <w:t>Tools Used</w:t>
      </w:r>
    </w:p>
    <w:p>
      <w:pPr>
        <w:pStyle w:val="CodeBlock"/>
        <w:spacing w:after="0" w:before="0"/>
        <w:shd w:fill="F3F4F6"/>
      </w:pPr>
      <w:r>
        <w:t>- Kali Linux</w:t>
      </w:r>
    </w:p>
    <w:p>
      <w:pPr>
        <w:pStyle w:val="CodeBlock"/>
        <w:spacing w:after="0" w:before="0"/>
        <w:shd w:fill="F3F4F6"/>
      </w:pPr>
      <w:r>
        <w:t>- sha256sum</w:t>
      </w:r>
    </w:p>
    <w:p>
      <w:pPr>
        <w:pStyle w:val="CodeBlock"/>
        <w:spacing w:after="0" w:before="0"/>
        <w:shd w:fill="F3F4F6"/>
      </w:pPr>
      <w:r>
        <w:t>- GPG</w:t>
      </w:r>
    </w:p>
    <w:p>
      <w:pPr>
        <w:pStyle w:val="CodeBlock"/>
        <w:spacing w:after="0" w:before="0"/>
        <w:shd w:fill="F3F4F6"/>
      </w:pPr>
      <w:r>
        <w:t>- Hashcat</w:t>
      </w:r>
    </w:p>
    <w:p>
      <w:pPr>
        <w:pStyle w:val="CodeBlock"/>
        <w:spacing w:after="0" w:before="0"/>
        <w:shd w:fill="F3F4F6"/>
      </w:pPr>
      <w:r>
        <w:t>- hashid</w:t>
      </w:r>
    </w:p>
    <w:p/>
    <w:p>
      <w:pPr>
        <w:pStyle w:val="Heading2"/>
      </w:pPr>
      <w:r>
        <w:t>Task 1: SHA256 File Hashing</w:t>
      </w:r>
    </w:p>
    <w:p>
      <w:r>
        <w:t>A test file was created and hashed using SHA256.</w:t>
      </w:r>
    </w:p>
    <w:p>
      <w:pPr>
        <w:pStyle w:val="CodeBlock"/>
        <w:spacing w:after="0" w:before="0"/>
        <w:shd w:fill="F3F4F6"/>
      </w:pPr>
      <w:r>
        <w:t>echo "This is my first cryptography lab file." &gt; message.txt</w:t>
      </w:r>
    </w:p>
    <w:p>
      <w:pPr>
        <w:pStyle w:val="CodeBlock"/>
        <w:spacing w:after="0" w:before="0"/>
        <w:shd w:fill="F3F4F6"/>
      </w:pPr>
      <w:r>
        <w:t>sha256sum message.txt</w:t>
      </w:r>
    </w:p>
    <w:p>
      <w:r>
        <w:t>The SHA256 hash was saved as a baseline.</w:t>
      </w:r>
    </w:p>
    <w:p>
      <w:pPr>
        <w:pStyle w:val="CodeBlock"/>
        <w:spacing w:after="0" w:before="0"/>
        <w:shd w:fill="F3F4F6"/>
      </w:pPr>
      <w:r>
        <w:t>sha256sum message.txt &gt; original_hash.txt</w:t>
      </w:r>
    </w:p>
    <w:p>
      <w:pPr>
        <w:pStyle w:val="Heading2"/>
      </w:pPr>
      <w:r>
        <w:t>Explanation</w:t>
      </w:r>
    </w:p>
    <w:p>
      <w:r>
        <w:t>SHA256 generates a fixed-length cryptographic hash. This hash acts like a digital fingerprint of the file.</w:t>
      </w:r>
    </w:p>
    <w:p/>
    <w:p>
      <w:pPr>
        <w:pStyle w:val="Heading2"/>
      </w:pPr>
      <w:r>
        <w:t>Task 2: One-Character File Modification</w:t>
      </w:r>
    </w:p>
    <w:p>
      <w:r>
        <w:t>One small change was made to the file.</w:t>
      </w:r>
    </w:p>
    <w:p>
      <w:pPr>
        <w:pStyle w:val="CodeBlock"/>
        <w:spacing w:after="0" w:before="0"/>
        <w:shd w:fill="F3F4F6"/>
      </w:pPr>
      <w:r>
        <w:t>printf "!" &gt;&gt; message.txt</w:t>
      </w:r>
    </w:p>
    <w:p>
      <w:r>
        <w:t>The file was hashed again.</w:t>
      </w:r>
    </w:p>
    <w:p>
      <w:pPr>
        <w:pStyle w:val="CodeBlock"/>
        <w:spacing w:after="0" w:before="0"/>
        <w:shd w:fill="F3F4F6"/>
      </w:pPr>
      <w:r>
        <w:t>sha256sum message.txt &gt; modified_hash.txt</w:t>
      </w:r>
    </w:p>
    <w:p>
      <w:r>
        <w:t>Both hashes were compared.</w:t>
      </w:r>
    </w:p>
    <w:p>
      <w:pPr>
        <w:pStyle w:val="CodeBlock"/>
        <w:spacing w:after="0" w:before="0"/>
        <w:shd w:fill="F3F4F6"/>
      </w:pPr>
      <w:r>
        <w:t>diff original_hash.txt modified_hash.txt</w:t>
      </w:r>
    </w:p>
    <w:p>
      <w:pPr>
        <w:pStyle w:val="Heading2"/>
      </w:pPr>
      <w:r>
        <w:t>Observation</w:t>
      </w:r>
    </w:p>
    <w:p>
      <w:r>
        <w:t>The original and modified hashes were completely different even though only one small change was made.</w:t>
      </w:r>
    </w:p>
    <w:p>
      <w:pPr>
        <w:pStyle w:val="Heading2"/>
      </w:pPr>
      <w:r>
        <w:t>Explanation</w:t>
      </w:r>
    </w:p>
    <w:p>
      <w:r>
        <w:t>This demonstrates the avalanche effect. In cryptographic hashing, even a tiny change in input creates a completely different hash output. This makes SHA256 useful for file integrity verification.</w:t>
      </w:r>
    </w:p>
    <w:p/>
    <w:p>
      <w:pPr>
        <w:pStyle w:val="Heading2"/>
      </w:pPr>
      <w:r>
        <w:t>Task 3: File Integrity Verification</w:t>
      </w:r>
    </w:p>
    <w:p>
      <w:r>
        <w:t>A checksum file was created.</w:t>
      </w:r>
    </w:p>
    <w:p>
      <w:pPr>
        <w:pStyle w:val="CodeBlock"/>
        <w:spacing w:after="0" w:before="0"/>
        <w:shd w:fill="F3F4F6"/>
      </w:pPr>
      <w:r>
        <w:t>sha256sum original_message.txt &gt; original_message.sha256</w:t>
      </w:r>
    </w:p>
    <w:p>
      <w:r>
        <w:t>The file was verified.</w:t>
      </w:r>
    </w:p>
    <w:p>
      <w:pPr>
        <w:pStyle w:val="CodeBlock"/>
        <w:spacing w:after="0" w:before="0"/>
        <w:shd w:fill="F3F4F6"/>
      </w:pPr>
      <w:r>
        <w:t>sha256sum -c original_message.sha256</w:t>
      </w:r>
    </w:p>
    <w:p>
      <w:r>
        <w:t>Expected initial result:</w:t>
      </w:r>
    </w:p>
    <w:p>
      <w:pPr>
        <w:pStyle w:val="CodeBlock"/>
        <w:spacing w:after="0" w:before="0"/>
        <w:shd w:fill="F3F4F6"/>
      </w:pPr>
      <w:r>
        <w:t>original_message.txt: OK</w:t>
      </w:r>
    </w:p>
    <w:p>
      <w:r>
        <w:t>After modifying the file, verification failed.</w:t>
      </w:r>
    </w:p>
    <w:p>
      <w:pPr>
        <w:pStyle w:val="CodeBlock"/>
        <w:spacing w:after="0" w:before="0"/>
        <w:shd w:fill="F3F4F6"/>
      </w:pPr>
      <w:r>
        <w:t>echo "modified" &gt;&gt; original_message.txt</w:t>
      </w:r>
    </w:p>
    <w:p>
      <w:pPr>
        <w:pStyle w:val="CodeBlock"/>
        <w:spacing w:after="0" w:before="0"/>
        <w:shd w:fill="F3F4F6"/>
      </w:pPr>
      <w:r>
        <w:t>sha256sum -c original_message.sha256</w:t>
      </w:r>
    </w:p>
    <w:p>
      <w:r>
        <w:t>Expected result:</w:t>
      </w:r>
    </w:p>
    <w:p>
      <w:pPr>
        <w:pStyle w:val="CodeBlock"/>
        <w:spacing w:after="0" w:before="0"/>
        <w:shd w:fill="F3F4F6"/>
      </w:pPr>
      <w:r>
        <w:t>original_message.txt: FAILED</w:t>
      </w:r>
    </w:p>
    <w:p>
      <w:pPr>
        <w:pStyle w:val="Heading2"/>
      </w:pPr>
      <w:r>
        <w:t>Explanation</w:t>
      </w:r>
    </w:p>
    <w:p>
      <w:r>
        <w:t>This proves that SHA256 can detect unauthorized or accidental file modification.</w:t>
      </w:r>
    </w:p>
    <w:p/>
    <w:p>
      <w:pPr>
        <w:pStyle w:val="Heading2"/>
      </w:pPr>
      <w:r>
        <w:t>Task 4: GPG Symmetric Encryption</w:t>
      </w:r>
    </w:p>
    <w:p>
      <w:r>
        <w:t>A secret text file was created.</w:t>
      </w:r>
    </w:p>
    <w:p>
      <w:pPr>
        <w:pStyle w:val="CodeBlock"/>
        <w:spacing w:after="0" w:before="0"/>
        <w:shd w:fill="F3F4F6"/>
      </w:pPr>
      <w:r>
        <w:t>echo "This is a secret message for my cybersecurity lab." &gt; secret.txt</w:t>
      </w:r>
    </w:p>
    <w:p>
      <w:r>
        <w:t>The file was encrypted using GPG symmetric encryption.</w:t>
      </w:r>
    </w:p>
    <w:p>
      <w:pPr>
        <w:pStyle w:val="CodeBlock"/>
        <w:spacing w:after="0" w:before="0"/>
        <w:shd w:fill="F3F4F6"/>
      </w:pPr>
      <w:r>
        <w:t>gpg -c secret.txt</w:t>
      </w:r>
    </w:p>
    <w:p>
      <w:r>
        <w:t>This created:</w:t>
      </w:r>
    </w:p>
    <w:p>
      <w:pPr>
        <w:pStyle w:val="CodeBlock"/>
        <w:spacing w:after="0" w:before="0"/>
        <w:shd w:fill="F3F4F6"/>
      </w:pPr>
      <w:r>
        <w:t>secret.txt.gpg</w:t>
      </w:r>
    </w:p>
    <w:p>
      <w:r>
        <w:t>The original plaintext file was removed.</w:t>
      </w:r>
    </w:p>
    <w:p>
      <w:pPr>
        <w:pStyle w:val="CodeBlock"/>
        <w:spacing w:after="0" w:before="0"/>
        <w:shd w:fill="F3F4F6"/>
      </w:pPr>
      <w:r>
        <w:t>rm secret.txt</w:t>
      </w:r>
    </w:p>
    <w:p>
      <w:r>
        <w:t>The encrypted file was decrypted.</w:t>
      </w:r>
    </w:p>
    <w:p>
      <w:pPr>
        <w:pStyle w:val="CodeBlock"/>
        <w:spacing w:after="0" w:before="0"/>
        <w:shd w:fill="F3F4F6"/>
      </w:pPr>
      <w:r>
        <w:t>gpg -o decrypted_secret.txt -d secret.txt.gpg</w:t>
      </w:r>
    </w:p>
    <w:p>
      <w:r>
        <w:t>The decrypted content was verified.</w:t>
      </w:r>
    </w:p>
    <w:p>
      <w:pPr>
        <w:pStyle w:val="CodeBlock"/>
        <w:spacing w:after="0" w:before="0"/>
        <w:shd w:fill="F3F4F6"/>
      </w:pPr>
      <w:r>
        <w:t>cat decrypted_secret.txt</w:t>
      </w:r>
    </w:p>
    <w:p>
      <w:pPr>
        <w:pStyle w:val="Heading2"/>
      </w:pPr>
      <w:r>
        <w:t>Explanation</w:t>
      </w:r>
    </w:p>
    <w:p>
      <w:r>
        <w:t>GPG symmetric encryption uses a passphrase to encrypt and decrypt a file. Without the correct passphrase, the encrypted file cannot be read.</w:t>
      </w:r>
    </w:p>
    <w:p/>
    <w:p>
      <w:pPr>
        <w:pStyle w:val="Heading2"/>
      </w:pPr>
      <w:r>
        <w:t>Task 5: Hashcat Example Hashes</w:t>
      </w:r>
    </w:p>
    <w:p>
      <w:r>
        <w:t>Hashcat supported hash examples were displayed.</w:t>
      </w:r>
    </w:p>
    <w:p>
      <w:pPr>
        <w:pStyle w:val="CodeBlock"/>
        <w:spacing w:after="0" w:before="0"/>
        <w:shd w:fill="F3F4F6"/>
      </w:pPr>
      <w:r>
        <w:t>hashcat --example-hashes</w:t>
      </w:r>
    </w:p>
    <w:p>
      <w:r>
        <w:t>The output was saved to a file.</w:t>
      </w:r>
    </w:p>
    <w:p>
      <w:pPr>
        <w:pStyle w:val="CodeBlock"/>
        <w:spacing w:after="0" w:before="0"/>
        <w:shd w:fill="F3F4F6"/>
      </w:pPr>
      <w:r>
        <w:t>hashcat --example-hashes &gt; hashcat_example_hashes.txt</w:t>
      </w:r>
    </w:p>
    <w:p>
      <w:r>
        <w:t>Different hash types were searched.</w:t>
      </w:r>
    </w:p>
    <w:p>
      <w:pPr>
        <w:pStyle w:val="CodeBlock"/>
        <w:spacing w:after="0" w:before="0"/>
        <w:shd w:fill="F3F4F6"/>
      </w:pPr>
      <w:r>
        <w:t>grep -i "md5" hashcat_example_hashes.txt | head</w:t>
      </w:r>
    </w:p>
    <w:p>
      <w:pPr>
        <w:pStyle w:val="CodeBlock"/>
        <w:spacing w:after="0" w:before="0"/>
        <w:shd w:fill="F3F4F6"/>
      </w:pPr>
      <w:r>
        <w:t>grep -i "sha256" hashcat_example_hashes.txt | head</w:t>
      </w:r>
    </w:p>
    <w:p>
      <w:pPr>
        <w:pStyle w:val="CodeBlock"/>
        <w:spacing w:after="0" w:before="0"/>
        <w:shd w:fill="F3F4F6"/>
      </w:pPr>
      <w:r>
        <w:t>grep -i "bcrypt" hashcat_example_hashes.txt | head</w:t>
      </w:r>
    </w:p>
    <w:p>
      <w:pPr>
        <w:pStyle w:val="CodeBlock"/>
        <w:spacing w:after="0" w:before="0"/>
        <w:shd w:fill="F3F4F6"/>
      </w:pPr>
      <w:r>
        <w:t>grep -i "ntlm" hashcat_example_hashes.txt | head</w:t>
      </w:r>
    </w:p>
    <w:p>
      <w:pPr>
        <w:pStyle w:val="Heading2"/>
      </w:pPr>
      <w:r>
        <w:t>Explanation</w:t>
      </w:r>
    </w:p>
    <w:p>
      <w:r>
        <w:t>Hashcat provides example hashes for many supported formats. These examples are useful for learning how different hash types look.</w:t>
      </w:r>
    </w:p>
    <w:p/>
    <w:p>
      <w:pPr>
        <w:pStyle w:val="Heading2"/>
      </w:pPr>
      <w:r>
        <w:t>Task 6: Hash Type Identification</w:t>
      </w:r>
    </w:p>
    <w:p>
      <w:r>
        <w:t>Sample hashes were generated locally.</w:t>
      </w:r>
    </w:p>
    <w:p>
      <w:pPr>
        <w:pStyle w:val="CodeBlock"/>
        <w:spacing w:after="0" w:before="0"/>
        <w:shd w:fill="F3F4F6"/>
      </w:pPr>
      <w:r>
        <w:t>echo -n "password123" | md5sum</w:t>
      </w:r>
    </w:p>
    <w:p>
      <w:pPr>
        <w:pStyle w:val="CodeBlock"/>
        <w:spacing w:after="0" w:before="0"/>
        <w:shd w:fill="F3F4F6"/>
      </w:pPr>
      <w:r>
        <w:t>echo -n "password123" | sha256sum</w:t>
      </w:r>
    </w:p>
    <w:p>
      <w:pPr>
        <w:pStyle w:val="CodeBlock"/>
        <w:spacing w:after="0" w:before="0"/>
        <w:shd w:fill="F3F4F6"/>
      </w:pPr>
      <w:r>
        <w:t>echo -n "password123" | sha512sum</w:t>
      </w:r>
    </w:p>
    <w:p>
      <w:r>
        <w:t>Hash types were identified based on length and pattern.</w:t>
      </w:r>
    </w:p>
    <w:p>
      <w:pPr>
        <w:pStyle w:val="CodeBlock"/>
        <w:shd w:fill="F3F4F6"/>
      </w:pPr>
      <w:r>
        <w:t>| Hash Type | Pattern |</w:t>
      </w:r>
    </w:p>
    <w:p>
      <w:pPr>
        <w:pStyle w:val="CodeBlock"/>
        <w:shd w:fill="F3F4F6"/>
      </w:pPr>
      <w:r>
        <w:t>|---|---|</w:t>
      </w:r>
    </w:p>
    <w:p>
      <w:pPr>
        <w:pStyle w:val="CodeBlock"/>
        <w:shd w:fill="F3F4F6"/>
      </w:pPr>
      <w:r>
        <w:t>| MD5 | 32 hexadecimal characters |</w:t>
      </w:r>
    </w:p>
    <w:p>
      <w:pPr>
        <w:pStyle w:val="CodeBlock"/>
        <w:shd w:fill="F3F4F6"/>
      </w:pPr>
      <w:r>
        <w:t>| SHA1 | 40 hexadecimal characters |</w:t>
      </w:r>
    </w:p>
    <w:p>
      <w:pPr>
        <w:pStyle w:val="CodeBlock"/>
        <w:shd w:fill="F3F4F6"/>
      </w:pPr>
      <w:r>
        <w:t>| SHA256 | 64 hexadecimal characters |</w:t>
      </w:r>
    </w:p>
    <w:p>
      <w:pPr>
        <w:pStyle w:val="CodeBlock"/>
        <w:shd w:fill="F3F4F6"/>
      </w:pPr>
      <w:r>
        <w:t>| SHA512 | 128 hexadecimal characters |</w:t>
      </w:r>
    </w:p>
    <w:p>
      <w:pPr>
        <w:pStyle w:val="CodeBlock"/>
        <w:shd w:fill="F3F4F6"/>
      </w:pPr>
      <w:r>
        <w:t>| bcrypt | Starts with `$2a$`, `$2b$`, or `$2y$` |</w:t>
      </w:r>
    </w:p>
    <w:p>
      <w:pPr>
        <w:pStyle w:val="CodeBlock"/>
        <w:shd w:fill="F3F4F6"/>
      </w:pPr>
      <w:r>
        <w:t>| Linux SHA512 crypt | Starts with `$6$` |</w:t>
      </w:r>
    </w:p>
    <w:p>
      <w:pPr>
        <w:pStyle w:val="CodeBlock"/>
        <w:shd w:fill="F3F4F6"/>
      </w:pPr>
      <w:r>
        <w:t>| NTLM | 32 hexadecimal characters, usually Windows context |</w:t>
      </w:r>
    </w:p>
    <w:p>
      <w:pPr>
        <w:pStyle w:val="Heading2"/>
      </w:pPr>
      <w:r>
        <w:t>Explanation</w:t>
      </w:r>
    </w:p>
    <w:p>
      <w:r>
        <w:t>Hash type identification depends on the hash length, prefix, format, and context. Tools like `hashid` can help, but their output should be treated as a best guess.</w:t>
      </w:r>
    </w:p>
    <w:p/>
    <w:p>
      <w:pPr>
        <w:pStyle w:val="Heading1"/>
      </w:pPr>
      <w:r>
        <w:t>3. Key Learning</w:t>
      </w:r>
    </w:p>
    <w:p>
      <w:r>
        <w:t>Hashing is used to verify integrity. Encryption is used to protect confidentiality. A hash cannot be reversed, while encrypted data can be decrypted with the correct key or passphrase. SHA256 is useful for detecting file changes. GPG can protect files using encryption. Hashcat supports many hash formats, and hash type identification depends on hash pattern, length, and context.</w:t>
      </w:r>
    </w:p>
    <w:p/>
    <w:p>
      <w:pPr>
        <w:pStyle w:val="Heading1"/>
      </w:pPr>
      <w:r>
        <w:t>4. Interview-Style Explanation</w:t>
      </w:r>
    </w:p>
    <w:p>
      <w:r>
        <w:t>In this lab, I created a file and generated its SHA256 hash. After modifying only one character, the hash changed completely. This demonstrated the avalanche effect and showed why hashes are useful for file integrity checks.</w:t>
      </w:r>
    </w:p>
    <w:p>
      <w:r>
        <w:t>I also used GPG to encrypt and decrypt a text file. The encrypted file was unreadable until decrypted with the correct passphrase. This showed the difference between hashing and encryption: hashing is one-way, while encryption is reversible with the correct key.</w:t>
      </w:r>
    </w:p>
    <w:p>
      <w:r>
        <w:t>Finally, I used Hashcat example hashes and hash identification techniques to recognize common hash types such as MD5, SHA256, SHA512, NTLM, and bcrypt.</w:t>
      </w:r>
    </w:p>
    <w:p/>
    <w:p>
      <w:pPr>
        <w:pStyle w:val="Heading1"/>
      </w:pPr>
      <w:r>
        <w:t>5. Portfolio Output Format</w:t>
      </w:r>
    </w:p>
    <w:p>
      <w:pPr>
        <w:pStyle w:val="CodeBlock"/>
        <w:spacing w:after="0" w:before="0"/>
        <w:shd w:fill="F3F4F6"/>
      </w:pPr>
      <w:r>
        <w:t>cybersecurity-portfolio/</w:t>
      </w:r>
    </w:p>
    <w:p>
      <w:pPr>
        <w:pStyle w:val="CodeBlock"/>
        <w:spacing w:after="0" w:before="0"/>
        <w:shd w:fill="F3F4F6"/>
      </w:pPr>
      <w:r>
        <w:t>└── foundation/</w:t>
      </w:r>
    </w:p>
    <w:p>
      <w:pPr>
        <w:pStyle w:val="CodeBlock"/>
        <w:spacing w:after="0" w:before="0"/>
        <w:shd w:fill="F3F4F6"/>
      </w:pPr>
      <w:r>
        <w:t xml:space="preserve">    └── cryptography-lab/</w:t>
      </w:r>
    </w:p>
    <w:p>
      <w:pPr>
        <w:pStyle w:val="CodeBlock"/>
        <w:spacing w:after="0" w:before="0"/>
        <w:shd w:fill="F3F4F6"/>
      </w:pPr>
      <w:r>
        <w:t xml:space="preserve">        ├── README.md</w:t>
      </w:r>
    </w:p>
    <w:p>
      <w:pPr>
        <w:pStyle w:val="CodeBlock"/>
        <w:spacing w:after="0" w:before="0"/>
        <w:shd w:fill="F3F4F6"/>
      </w:pPr>
      <w:r>
        <w:t xml:space="preserve">        ├── sha256_comparison.txt</w:t>
      </w:r>
    </w:p>
    <w:p>
      <w:pPr>
        <w:pStyle w:val="CodeBlock"/>
        <w:spacing w:after="0" w:before="0"/>
        <w:shd w:fill="F3F4F6"/>
      </w:pPr>
      <w:r>
        <w:t xml:space="preserve">        ├── original_hash.txt</w:t>
      </w:r>
    </w:p>
    <w:p>
      <w:pPr>
        <w:pStyle w:val="CodeBlock"/>
        <w:spacing w:after="0" w:before="0"/>
        <w:shd w:fill="F3F4F6"/>
      </w:pPr>
      <w:r>
        <w:t xml:space="preserve">        ├── modified_hash.txt</w:t>
      </w:r>
    </w:p>
    <w:p>
      <w:pPr>
        <w:pStyle w:val="CodeBlock"/>
        <w:spacing w:after="0" w:before="0"/>
        <w:shd w:fill="F3F4F6"/>
      </w:pPr>
      <w:r>
        <w:t xml:space="preserve">        ├── hashcat_example_hashes.txt</w:t>
      </w:r>
    </w:p>
    <w:p>
      <w:pPr>
        <w:pStyle w:val="CodeBlock"/>
        <w:spacing w:after="0" w:before="0"/>
        <w:shd w:fill="F3F4F6"/>
      </w:pPr>
      <w:r>
        <w:t xml:space="preserve">        └── screenshots/</w:t>
      </w:r>
    </w:p>
    <w:p>
      <w:pPr>
        <w:pStyle w:val="CodeBlock"/>
        <w:spacing w:after="0" w:before="0"/>
        <w:shd w:fill="F3F4F6"/>
      </w:pPr>
      <w:r>
        <w:t xml:space="preserve">            ├── sha256-before-after.png</w:t>
      </w:r>
    </w:p>
    <w:p>
      <w:pPr>
        <w:pStyle w:val="CodeBlock"/>
        <w:spacing w:after="0" w:before="0"/>
        <w:shd w:fill="F3F4F6"/>
      </w:pPr>
      <w:r>
        <w:t xml:space="preserve">            ├── sha256-integrity-ok-failed.png</w:t>
      </w:r>
    </w:p>
    <w:p>
      <w:pPr>
        <w:pStyle w:val="CodeBlock"/>
        <w:spacing w:after="0" w:before="0"/>
        <w:shd w:fill="F3F4F6"/>
      </w:pPr>
      <w:r>
        <w:t xml:space="preserve">            ├── gpg-encrypt-decrypt.png</w:t>
      </w:r>
    </w:p>
    <w:p>
      <w:pPr>
        <w:pStyle w:val="CodeBlock"/>
        <w:spacing w:after="0" w:before="0"/>
        <w:shd w:fill="F3F4F6"/>
      </w:pPr>
      <w:r>
        <w:t xml:space="preserve">            └── hashcat-example-hashes.png</w:t>
      </w:r>
    </w:p>
    <w:p>
      <w:r>
        <w:t>Recommended screenshots:</w:t>
      </w:r>
    </w:p>
    <w:p>
      <w:pPr>
        <w:pStyle w:val="CodeBlock"/>
        <w:spacing w:after="0" w:before="0"/>
        <w:shd w:fill="F3F4F6"/>
      </w:pPr>
      <w:r>
        <w:t>1. sha256sum before and after modification</w:t>
      </w:r>
    </w:p>
    <w:p>
      <w:pPr>
        <w:pStyle w:val="CodeBlock"/>
        <w:spacing w:after="0" w:before="0"/>
        <w:shd w:fill="F3F4F6"/>
      </w:pPr>
      <w:r>
        <w:t>2. sha256sum -c showing OK and FAILED</w:t>
      </w:r>
    </w:p>
    <w:p>
      <w:pPr>
        <w:pStyle w:val="CodeBlock"/>
        <w:spacing w:after="0" w:before="0"/>
        <w:shd w:fill="F3F4F6"/>
      </w:pPr>
      <w:r>
        <w:t>3. GPG encryption/decryption result</w:t>
      </w:r>
    </w:p>
    <w:p>
      <w:pPr>
        <w:pStyle w:val="CodeBlock"/>
        <w:spacing w:after="0" w:before="0"/>
        <w:shd w:fill="F3F4F6"/>
      </w:pPr>
      <w:r>
        <w:t>4. hashcat --example-hashes output</w:t>
      </w:r>
    </w:p>
    <w:p>
      <w:pPr>
        <w:pStyle w:val="CodeBlock"/>
        <w:spacing w:after="0" w:before="0"/>
        <w:shd w:fill="F3F4F6"/>
      </w:pPr>
      <w:r>
        <w:t>5. hashid identifying MD5/SHA256</w:t>
      </w:r>
    </w:p>
    <w:p/>
    <w:p>
      <w:pPr>
        <w:pStyle w:val="Heading1"/>
      </w:pPr>
      <w:r>
        <w:t>6. Tracker Update Suggestion</w:t>
      </w:r>
    </w:p>
    <w:p>
      <w:pPr>
        <w:pStyle w:val="CodeBlock"/>
        <w:spacing w:after="0" w:before="0"/>
        <w:shd w:fill="F3F4F6"/>
      </w:pPr>
      <w:r>
        <w:t>Lab completed: Yes</w:t>
      </w:r>
    </w:p>
    <w:p>
      <w:pPr>
        <w:pStyle w:val="CodeBlock"/>
        <w:spacing w:after="0" w:before="0"/>
        <w:shd w:fill="F3F4F6"/>
      </w:pPr>
      <w:r>
        <w:t>Report completed: Partial</w:t>
      </w:r>
    </w:p>
    <w:p>
      <w:pPr>
        <w:pStyle w:val="CodeBlock"/>
        <w:spacing w:after="0" w:before="0"/>
        <w:shd w:fill="F3F4F6"/>
      </w:pPr>
      <w:r>
        <w:t>Portfolio completed: Crypto lab notes + screenshots added</w:t>
      </w:r>
    </w:p>
    <w:p>
      <w:pPr>
        <w:pStyle w:val="CodeBlock"/>
        <w:spacing w:after="0" w:before="0"/>
        <w:shd w:fill="F3F4F6"/>
      </w:pPr>
      <w:r>
        <w:t>Hours planned: 4</w:t>
      </w:r>
    </w:p>
    <w:p>
      <w:pPr>
        <w:pStyle w:val="CodeBlock"/>
        <w:spacing w:after="0" w:before="0"/>
        <w:shd w:fill="F3F4F6"/>
      </w:pPr>
      <w:r>
        <w:t>Hours done: 4</w:t>
      </w:r>
    </w:p>
    <w:p>
      <w:pPr>
        <w:pStyle w:val="CodeBlock"/>
        <w:spacing w:after="0" w:before="0"/>
        <w:shd w:fill="F3F4F6"/>
      </w:pPr>
      <w:r>
        <w:t>Status: Completed</w:t>
      </w:r>
    </w:p>
    <w:p>
      <w:pPr>
        <w:pStyle w:val="CodeBlock"/>
        <w:spacing w:after="0" w:before="0"/>
        <w:shd w:fill="F3F4F6"/>
      </w:pPr>
      <w:r>
        <w:t>Blocker / note: SHA256 integrity, GPG encryption/decryption, and hash type identification completed in Kali</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